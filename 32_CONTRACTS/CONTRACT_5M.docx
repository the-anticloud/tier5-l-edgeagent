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Edgeagen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Edgeag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