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L Edgeagent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L Edgeagent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