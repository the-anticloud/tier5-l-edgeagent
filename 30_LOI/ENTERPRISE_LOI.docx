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Edgeagent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Edgeagent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