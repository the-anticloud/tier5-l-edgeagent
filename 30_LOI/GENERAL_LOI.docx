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Edgeagen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Edgeagen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