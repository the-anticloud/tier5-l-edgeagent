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2026-10-02T09:14:16.070831Z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6f256294f6d9360ea2af93318d2fcb8a34aafcf95e01a5c0cb4b954f2c3ec1fb |</w:t>
      </w:r>
    </w:p>
    <w:p>
      <w:r>
        <w:t>| Timestamp UTC | 2026-10-02T09:14:16.070831Z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