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2026-10-02T09:14:18.009027Z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d3df87b03cb1be2988d002dc6777570d331817d452d1125567f7c62472e22182 |</w:t>
      </w:r>
    </w:p>
    <w:p>
      <w:r>
        <w:t>| Timestamp UTC | 2026-10-02T09:14:18.009027Z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