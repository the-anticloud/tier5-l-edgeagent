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2026-10-02T09:14:15.644721Z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841c834835969b82a8946f1286ae175d6fb92f6b25bceeb8bb62aaf7185bbd27 |</w:t>
      </w:r>
    </w:p>
    <w:p>
      <w:r>
        <w:t>| Timestamp UTC | 2026-10-02T09:14:15.644721Z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