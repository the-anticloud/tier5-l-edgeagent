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2026-10-02T09:14:12.711776Z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7bfd18aa2c014ab84afa18383a8e992bf5cdcfb0c8b88444d58702e692c94934 |</w:t>
      </w:r>
    </w:p>
    <w:p>
      <w:r>
        <w:t>| Timestamp UTC | 2026-10-02T09:14:12.711776Z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