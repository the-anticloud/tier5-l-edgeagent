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2026-10-02T09:14:12.491898Z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728a9ea9f49b72901f5c8901422afcd7d8c2b06b994f718f6638c5d0cf0930dd |</w:t>
      </w:r>
    </w:p>
    <w:p>
      <w:r>
        <w:t>| Timestamp UTC | 2026-10-02T09:14:12.491898Z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