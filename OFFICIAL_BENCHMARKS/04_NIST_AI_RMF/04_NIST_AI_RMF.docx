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2026-10-02T09:14:13.147533Z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dac89e029cdaf3083b038af35fbfb7abbe13c0ca8ec799fb564d9681ccea0b7b |</w:t>
      </w:r>
    </w:p>
    <w:p>
      <w:r>
        <w:t>| Timestamp UTC | 2026-10-02T09:14:13.147533Z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