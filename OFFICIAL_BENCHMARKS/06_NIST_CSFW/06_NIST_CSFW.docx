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2026-10-02T09:14:13.645182Z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f3e7ff059081000287af6981bcbea122c756632d39177f173cced2de74a4caaf |</w:t>
      </w:r>
    </w:p>
    <w:p>
      <w:r>
        <w:t>| Timestamp UTC | 2026-10-02T09:14:13.645182Z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