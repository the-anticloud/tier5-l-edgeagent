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2026-10-02T09:14:18.484903Z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9efcc7129ed23e0d10b29210344d5b0f3ffe9e66b5ae768d4ce58c670c724f21 |</w:t>
      </w:r>
    </w:p>
    <w:p>
      <w:r>
        <w:t>| Timestamp UTC | 2026-10-02T09:14:18.484903Z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