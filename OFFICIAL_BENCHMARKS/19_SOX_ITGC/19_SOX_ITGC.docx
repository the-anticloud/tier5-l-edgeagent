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2026-10-02T09:14:17.524785Z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c1d5597831718057f0a659a21c0f6ed1c538edcc9510b2f91af894abeed8adaa |</w:t>
      </w:r>
    </w:p>
    <w:p>
      <w:r>
        <w:t>| Timestamp UTC | 2026-10-02T09:14:17.524785Z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