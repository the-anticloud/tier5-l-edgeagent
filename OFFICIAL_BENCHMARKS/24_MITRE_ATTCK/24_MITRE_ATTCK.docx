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2026-10-02T09:14:18.714784Z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9e832ab170dfeb81772b3fb26518cca5716e1d0577ce464bbcd6cbf2c971680d |</w:t>
      </w:r>
    </w:p>
    <w:p>
      <w:r>
        <w:t>| Timestamp UTC | 2026-10-02T09:14:18.714784Z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