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2026-10-02T09:14:17.770644Z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afb3e78b4a1b4983ddb9928fd0f3ebed319d11387f3e216455746830bd81e361 |</w:t>
      </w:r>
    </w:p>
    <w:p>
      <w:r>
        <w:t>| Timestamp UTC | 2026-10-02T09:14:17.770644Z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