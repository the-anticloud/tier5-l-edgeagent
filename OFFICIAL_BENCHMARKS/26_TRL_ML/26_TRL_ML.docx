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2026-10-02T09:14:19.161955Z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af2b14ab5d96e580c79369dfcd3457e71ebaac8a8727d4e7e745a4787f9039e3 |</w:t>
      </w:r>
    </w:p>
    <w:p>
      <w:r>
        <w:t>| Timestamp UTC | 2026-10-02T09:14:19.161955Z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