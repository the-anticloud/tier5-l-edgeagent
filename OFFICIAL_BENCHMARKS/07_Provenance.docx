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L_EDGEAGENT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