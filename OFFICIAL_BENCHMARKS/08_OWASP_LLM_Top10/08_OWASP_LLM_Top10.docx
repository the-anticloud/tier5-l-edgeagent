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2026-10-02T09:14:14.253520Z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7c58fc24acd394ef063a133958f475ea7039e56ff8226b4b9a6af8745e78252c |</w:t>
      </w:r>
    </w:p>
    <w:p>
      <w:r>
        <w:t>| Timestamp UTC | 2026-10-02T09:14:14.253520Z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