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2026-10-02T09:14:16.297732Z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10f13cced03350329113f9ab8449ab6345a20c509bc3302e35875bdafcc14f43 |</w:t>
      </w:r>
    </w:p>
    <w:p>
      <w:r>
        <w:t>| Timestamp UTC | 2026-10-02T09:14:16.297732Z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