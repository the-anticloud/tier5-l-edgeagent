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2026-10-02T09:14:18.933084Z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5cd2d8d7acb91751b4581d23d482cd2b846d4dbf6fbc85b66e46b1073c89523b |</w:t>
      </w:r>
    </w:p>
    <w:p>
      <w:r>
        <w:t>| Timestamp UTC | 2026-10-02T09:14:18.933084Z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