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2026-10-02T09:14:14.484381Z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1bd2cb114ae7e5e9c5b6d47ee46b7539f93f91f9bf0a4a6bd43c591ad1eb95e2 |</w:t>
      </w:r>
    </w:p>
    <w:p>
      <w:r>
        <w:t>| Timestamp UTC | 2026-10-02T09:14:14.484381Z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