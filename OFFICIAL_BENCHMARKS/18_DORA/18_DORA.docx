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2026-10-02T09:14:17.200968Z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3817097a8ee382b3883d4e6e02b2c51acb363321f09697d2fdad33b1121a05ad |</w:t>
      </w:r>
    </w:p>
    <w:p>
      <w:r>
        <w:t>| Timestamp UTC | 2026-10-02T09:14:17.200968Z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