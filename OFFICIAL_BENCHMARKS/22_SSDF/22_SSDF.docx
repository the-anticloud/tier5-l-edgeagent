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2026-10-02T09:14:18.229899Z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c833e3c041fbb099da6a63908f4490fef45f6451a129ec622ac08d0af725ab4a |</w:t>
      </w:r>
    </w:p>
    <w:p>
      <w:r>
        <w:t>| Timestamp UTC | 2026-10-02T09:14:18.229899Z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