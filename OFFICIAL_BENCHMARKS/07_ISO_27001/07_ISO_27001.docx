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2026-10-02T09:14:14.013245Z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b1c7e74f738b57e1404835c0c76a2dbfdd054f08361068d2e201811d36c90ed4 |</w:t>
      </w:r>
    </w:p>
    <w:p>
      <w:r>
        <w:t>| Timestamp UTC | 2026-10-02T09:14:14.013245Z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