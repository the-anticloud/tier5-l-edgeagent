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2026-10-02T09:14:16.524615Z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b04d3c0518b6e9a43623d7c4f00a339a6b4cc2a2055bce356fde6c136b148d95 |</w:t>
      </w:r>
    </w:p>
    <w:p>
      <w:r>
        <w:t>| Timestamp UTC | 2026-10-02T09:14:16.524615Z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