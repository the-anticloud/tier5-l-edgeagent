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2026-10-02T09:14:15.444832Z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afb8b218485ddadd66bf2c56204bc94f6d566cb6f41eb2ebfc29d7bd1c2367a7 |</w:t>
      </w:r>
    </w:p>
    <w:p>
      <w:r>
        <w:t>| Timestamp UTC | 2026-10-02T09:14:15.444832Z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