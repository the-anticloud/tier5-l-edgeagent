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2026-10-02T09:14:12.907662Z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cad972dc93b24e6b1d01d138e49c4b0191969286cc74a24644b11cdaa4539e5a |</w:t>
      </w:r>
    </w:p>
    <w:p>
      <w:r>
        <w:t>| Timestamp UTC | 2026-10-02T09:14:12.907662Z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