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2026-10-02T09:14:15.198462Z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81895c4b41238eb48d988b94d8664196c1db105ad1e4dd09cb7ff66f7b44c28a |</w:t>
      </w:r>
    </w:p>
    <w:p>
      <w:r>
        <w:t>| Timestamp UTC | 2026-10-02T09:14:15.198462Z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